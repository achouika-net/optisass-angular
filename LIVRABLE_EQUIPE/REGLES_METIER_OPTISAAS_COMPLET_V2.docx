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56"/>
        </w:rPr>
        <w:t>RÈGLES MÉTIER OPTISAAS</w:t>
        <w:br/>
        <w:t>Document Complet &amp; Détaillé</w:t>
      </w:r>
    </w:p>
    <w:p>
      <w:pPr>
        <w:jc w:val="center"/>
      </w:pPr>
      <w:r>
        <w:rPr>
          <w:i/>
          <w:sz w:val="28"/>
        </w:rPr>
        <w:t>Chaque Bouton • Chaque Validation • Chaque Détail • Code &amp; Exemples</w:t>
      </w:r>
    </w:p>
    <w:p>
      <w:pPr>
        <w:jc w:val="center"/>
      </w:pPr>
      <w:r>
        <w:rPr>
          <w:sz w:val="22"/>
        </w:rPr>
        <w:t>Date: 2026-04-20 | Version: 2.0 - COMPLET | Pages: 80+</w:t>
      </w:r>
    </w:p>
    <w:p/>
    <w:p>
      <w:r>
        <w:br w:type="page"/>
      </w:r>
    </w:p>
    <w:p>
      <w:pPr>
        <w:pStyle w:val="Heading1"/>
      </w:pPr>
      <w:r>
        <w:rPr>
          <w:color w:val="E67E22"/>
        </w:rPr>
        <w:t>💳 RÈGLE 6: TVA MAROCAINE 20% AUTOMATIQUE</w:t>
      </w:r>
    </w:p>
    <w:p>
      <w:pPr>
        <w:pStyle w:val="Heading2"/>
      </w:pPr>
      <w:r>
        <w:t>🎯 Définition</w:t>
      </w:r>
    </w:p>
    <w:p>
      <w:r>
        <w:t>TVA (Taxe sur la Valeur Ajoutée) marocaine de 20% est appliquée AUTOMATIQUEMENT sur tout montant Hors Taxes (HT). Impossible désactiver, modifier ou contourner. Fondamental pour conformité légale DGII (Direction Générale des Impôts).</w:t>
      </w:r>
    </w:p>
    <w:p>
      <w:pPr>
        <w:pStyle w:val="Heading2"/>
      </w:pPr>
      <w:r>
        <w:t>📋 Taux TVA Applicables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Catégorie</w:t>
            </w:r>
          </w:p>
        </w:tc>
        <w:tc>
          <w:tcPr>
            <w:tcW w:type="dxa" w:w="2880"/>
          </w:tcPr>
          <w:p>
            <w:r>
              <w:t>Taux</w:t>
            </w:r>
          </w:p>
        </w:tc>
        <w:tc>
          <w:tcPr>
            <w:tcW w:type="dxa" w:w="2880"/>
          </w:tcPr>
          <w:p>
            <w:r>
              <w:t>Exemples</w:t>
            </w:r>
          </w:p>
        </w:tc>
      </w:tr>
      <w:tr>
        <w:tc>
          <w:tcPr>
            <w:tcW w:type="dxa" w:w="2880"/>
          </w:tcPr>
          <w:p>
            <w:r>
              <w:t>Produits optiques</w:t>
            </w:r>
          </w:p>
        </w:tc>
        <w:tc>
          <w:tcPr>
            <w:tcW w:type="dxa" w:w="2880"/>
          </w:tcPr>
          <w:p>
            <w:r>
              <w:t>20% (standard)</w:t>
            </w:r>
          </w:p>
        </w:tc>
        <w:tc>
          <w:tcPr>
            <w:tcW w:type="dxa" w:w="2880"/>
          </w:tcPr>
          <w:p>
            <w:r>
              <w:t>Montures, verres, lentilles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20% (standard)</w:t>
            </w:r>
          </w:p>
        </w:tc>
        <w:tc>
          <w:tcPr>
            <w:tcW w:type="dxa" w:w="2880"/>
          </w:tcPr>
          <w:p>
            <w:r>
              <w:t>Préparation commande, config</w:t>
            </w:r>
          </w:p>
        </w:tc>
      </w:tr>
      <w:tr>
        <w:tc>
          <w:tcPr>
            <w:tcW w:type="dxa" w:w="2880"/>
          </w:tcPr>
          <w:p>
            <w:r>
              <w:t>Remises/Avoirs</w:t>
            </w:r>
          </w:p>
        </w:tc>
        <w:tc>
          <w:tcPr>
            <w:tcW w:type="dxa" w:w="2880"/>
          </w:tcPr>
          <w:p>
            <w:r>
              <w:t>Pas de TVA</w:t>
            </w:r>
          </w:p>
        </w:tc>
        <w:tc>
          <w:tcPr>
            <w:tcW w:type="dxa" w:w="2880"/>
          </w:tcPr>
          <w:p>
            <w:r>
              <w:t>Retour produit, correction</w:t>
            </w:r>
          </w:p>
        </w:tc>
      </w:tr>
    </w:tbl>
    <w:p>
      <w:pPr>
        <w:pStyle w:val="Heading2"/>
      </w:pPr>
      <w:r>
        <w:t>🔢 Formule de Calcul</w:t>
      </w:r>
    </w:p>
    <w:p>
      <w:r>
        <w:rPr>
          <w:b/>
        </w:rPr>
        <w:t>Calcul AUTOMATIQUE (jamais manuel):</w:t>
      </w:r>
      <w:r>
        <w:br/>
        <w:br/>
        <w:t>Montant HT (Hors Taxes) = Σ(Produit prix HT × quantité)</w:t>
        <w:br/>
        <w:t>Montant TVA = Montant HT × 0.20</w:t>
        <w:br/>
        <w:t>Montant TTC = Montant HT + Montant TVA</w:t>
        <w:br/>
        <w:br/>
        <w:t>Précision: 2 décimales (DH) - arrondi standard</w:t>
        <w:br/>
        <w:br/>
        <w:t>EXEMPLE:</w:t>
        <w:br/>
        <w:t xml:space="preserve">  Monture 1: 250 DH HT</w:t>
        <w:br/>
        <w:t xml:space="preserve">  Monture 2: 150 DH HT</w:t>
        <w:br/>
        <w:t xml:space="preserve">  Verre:     600 DH HT</w:t>
        <w:br/>
        <w:t xml:space="preserve">  ──────────────────────</w:t>
        <w:br/>
        <w:t xml:space="preserve">  Total HT:  1000 DH</w:t>
        <w:br/>
        <w:t xml:space="preserve">  TVA (20%): 200 DH</w:t>
        <w:br/>
        <w:t xml:space="preserve">  ──────────────────────</w:t>
        <w:br/>
        <w:t xml:space="preserve">  Total TTC: 1200 DH</w:t>
      </w:r>
    </w:p>
    <w:p>
      <w:pPr>
        <w:pStyle w:val="Heading2"/>
      </w:pPr>
      <w:r>
        <w:t>💻 Frontend UI - TVA</w:t>
      </w:r>
    </w:p>
    <w:p>
      <w:r>
        <w:rPr>
          <w:b/>
        </w:rPr>
        <w:t>Formulaire Facture - Calculs Visibles</w:t>
        <w:br/>
      </w:r>
      <w:r>
        <w:t>Section "Récapitulatif" affiche en temps réel:</w:t>
        <w:br/>
        <w:t xml:space="preserve">  ┌─ Montant HT (listé par article)</w:t>
        <w:br/>
        <w:t xml:space="preserve">  ├─ TVA 20% (montant en DH)</w:t>
        <w:br/>
        <w:t xml:space="preserve">  ├─ Montant TTC (total final)</w:t>
        <w:br/>
        <w:t xml:space="preserve">  └─ Champs grisés (non-éditables)</w:t>
        <w:br/>
        <w:br/>
        <w:t>Dynamique: Change AUTOMATIQUEMENT si article modifié</w:t>
      </w:r>
    </w:p>
    <w:p>
      <w:r>
        <w:rPr>
          <w:b/>
        </w:rPr>
        <w:t>Ligne TVA</w:t>
        <w:br/>
      </w:r>
      <w:r>
        <w:t>Affichage: "TVA (20%) ─── 200 DH"</w:t>
        <w:br/>
        <w:t xml:space="preserve">  • Couleur: Gris foncé (distinction)</w:t>
        <w:br/>
        <w:t xml:space="preserve">  • Calcul: Toujours HT × 0.20</w:t>
        <w:br/>
        <w:t xml:space="preserve">  • Tooltip: "TVA légale marocaine 20%"</w:t>
        <w:br/>
        <w:t xml:space="preserve">  • Info: Incluse dans TTC final</w:t>
      </w:r>
    </w:p>
    <w:p>
      <w:r>
        <w:rPr>
          <w:b/>
        </w:rPr>
        <w:t>PDF Facture</w:t>
        <w:br/>
      </w:r>
      <w:r>
        <w:t>En-tête facture affiche:</w:t>
        <w:br/>
        <w:t xml:space="preserve">  ┌───────────────────────┐</w:t>
        <w:br/>
        <w:t xml:space="preserve">  │ FACTURE FAC 000001    │</w:t>
        <w:br/>
        <w:t xml:space="preserve">  ├───────────────────────┤</w:t>
        <w:br/>
        <w:t xml:space="preserve">  │ Montant HT:    1000 DH│</w:t>
        <w:br/>
        <w:t xml:space="preserve">  │ TVA 20%:        200 DH│  ← Ligne spécifique</w:t>
        <w:br/>
        <w:t xml:space="preserve">  │ TOTAL TTC:     1200 DH│</w:t>
        <w:br/>
        <w:t xml:space="preserve">  └───────────────────────┘</w:t>
        <w:br/>
        <w:br/>
        <w:t>Tampon: "TVA Applicable - Conforme DGII"</w:t>
      </w:r>
    </w:p>
    <w:p>
      <w:pPr>
        <w:pStyle w:val="Heading2"/>
      </w:pPr>
      <w:r>
        <w:t>🔐 Backend - Application TVA</w:t>
      </w:r>
    </w:p>
    <w:p>
      <w:r>
        <w:rPr>
          <w:b/>
        </w:rPr>
        <w:t>Pseudo-code Validation:</w:t>
      </w:r>
      <w:r>
        <w:br/>
        <w:br/>
        <w:t>// JAMAIS laisser utilisateur changer TVA</w:t>
        <w:br/>
        <w:t>validateTVACalculation(facture) {</w:t>
        <w:br/>
        <w:t xml:space="preserve">  const calculatedTVA = facture.montantHT * 0.20;</w:t>
        <w:br/>
        <w:t xml:space="preserve">  </w:t>
        <w:br/>
        <w:t xml:space="preserve">  if (facture.montantTVA !== calculatedTVA) {</w:t>
        <w:br/>
        <w:t xml:space="preserve">    throw Error("TVA must be exactly HT × 0.20");</w:t>
        <w:br/>
        <w:t xml:space="preserve">  }</w:t>
        <w:br/>
        <w:t xml:space="preserve">  </w:t>
        <w:br/>
        <w:t xml:space="preserve">  // Vérifier montantTTC</w:t>
        <w:br/>
        <w:t xml:space="preserve">  const calculatedTTC = facture.montantHT + calculatedTVA;</w:t>
        <w:br/>
        <w:t xml:space="preserve">  if (facture.montantTTC !== calculatedTTC) {</w:t>
        <w:br/>
        <w:t xml:space="preserve">    throw Error("TTC calculation mismatch");</w:t>
        <w:br/>
        <w:t xml:space="preserve">  }</w:t>
        <w:br/>
        <w:t xml:space="preserve">  </w:t>
        <w:br/>
        <w:t xml:space="preserve">  // Appliquer remise APRÈS TVA (si appliquable)</w:t>
        <w:br/>
        <w:t xml:space="preserve">  if (facture.remiseAppliquee &gt; 0) {</w:t>
        <w:br/>
        <w:t xml:space="preserve">    const maxRemise = facture.montantTTC * 0.50; // Max 50%</w:t>
        <w:br/>
        <w:t xml:space="preserve">    if (facture.remiseAppliquee &gt; maxRemise) {</w:t>
        <w:br/>
        <w:t xml:space="preserve">      throw Error("Remise exceeds 50% limit");</w:t>
        <w:br/>
        <w:t xml:space="preserve">    }</w:t>
        <w:br/>
        <w:t xml:space="preserve">    facture.montantFinal = facture.montantTTC - remise;</w:t>
        <w:br/>
        <w:t xml:space="preserve">  } else {</w:t>
        <w:br/>
        <w:t xml:space="preserve">    facture.montantFinal = facture.montantTTC;</w:t>
        <w:br/>
        <w:t xml:space="preserve">  }</w:t>
        <w:br/>
        <w:t>}</w:t>
      </w:r>
    </w:p>
    <w:p>
      <w:pPr>
        <w:pStyle w:val="Heading2"/>
      </w:pPr>
      <w:r>
        <w:t>📊 Déclaration TVA Mensuelle</w:t>
      </w:r>
    </w:p>
    <w:p>
      <w:r>
        <w:rPr>
          <w:b/>
        </w:rPr>
        <w:t>Reporting Automatique pour Comptabilité:</w:t>
      </w:r>
      <w:r>
        <w:br/>
        <w:br/>
        <w:t>Chaque mois, système génère:</w:t>
        <w:br/>
        <w:br/>
        <w:t>1. TOTAL TVA COLLECTÉE (Factures PAYEE)</w:t>
        <w:br/>
        <w:t xml:space="preserve">   Somme: Toutes TVA factures payées du mois</w:t>
        <w:br/>
        <w:t xml:space="preserve">   Exemple: Mars 2026 = 50 factures × 200 DH TVA = 10,000 DH</w:t>
        <w:br/>
        <w:br/>
        <w:t>2. TVA PAR CATÉGORIE</w:t>
        <w:br/>
        <w:t xml:space="preserve">   • Montures TVA: XXXX DH</w:t>
        <w:br/>
        <w:t xml:space="preserve">   • Verres TVA: XXXX DH</w:t>
        <w:br/>
        <w:t xml:space="preserve">   • Lentilles TVA: XXXX DH</w:t>
        <w:br/>
        <w:t xml:space="preserve">   • Services TVA: XXXX DH</w:t>
        <w:br/>
        <w:br/>
        <w:t>3. EXPORT DGII</w:t>
        <w:br/>
        <w:t xml:space="preserve">   Format XML/CSV pour déclaration officielle</w:t>
        <w:br/>
        <w:t xml:space="preserve">   Inclus: Numéro facture, montant HT, TVA, date</w:t>
        <w:br/>
        <w:br/>
        <w:t>4. BILAN TVA</w:t>
        <w:br/>
        <w:t xml:space="preserve">   TVA à reverser = TVA collectée - TVA déductible (achats)</w:t>
        <w:br/>
        <w:t xml:space="preserve">   Exemple: 10,000 DH - 3,000 DH = 7,000 DH à reverser</w:t>
      </w:r>
    </w:p>
    <w:p>
      <w:pPr>
        <w:pStyle w:val="Heading2"/>
      </w:pPr>
      <w:r>
        <w:t>⚠️ Cas Spéciaux</w:t>
      </w:r>
    </w:p>
    <w:p>
      <w:r>
        <w:rPr>
          <w:b/>
        </w:rPr>
        <w:t>Remise Client</w:t>
        <w:br/>
      </w:r>
      <w:r>
        <w:t>Remise APPLIQUÉE APRÈS TVA</w:t>
        <w:br/>
        <w:t xml:space="preserve">  HT: 1000 DH</w:t>
        <w:br/>
        <w:t xml:space="preserve">  TVA: 200 DH</w:t>
        <w:br/>
        <w:t xml:space="preserve">  TTC: 1200 DH</w:t>
        <w:br/>
        <w:t xml:space="preserve">  Remise 50 DH: APRÈS TVA</w:t>
        <w:br/>
        <w:t xml:space="preserve">  FINAL: 1150 DH</w:t>
        <w:br/>
        <w:t xml:space="preserve">  (TVA reste 200, pas réduite)</w:t>
      </w:r>
    </w:p>
    <w:p>
      <w:r>
        <w:rPr>
          <w:b/>
        </w:rPr>
        <w:t>Avoir (Retour)</w:t>
        <w:br/>
      </w:r>
      <w:r>
        <w:t>Facture originale: +200 DH TVA</w:t>
        <w:br/>
        <w:t>Avoir retour: -200 DH TVA</w:t>
        <w:br/>
        <w:t>Net: 0 TVA (se compensent)</w:t>
        <w:br/>
        <w:t>Déclaration: TVA nette = 0</w:t>
      </w:r>
    </w:p>
    <w:p>
      <w:r>
        <w:rPr>
          <w:b/>
        </w:rPr>
        <w:t>Paiement Partiel</w:t>
        <w:br/>
      </w:r>
      <w:r>
        <w:t>Facture 1200 DH (200 TVA)</w:t>
        <w:br/>
        <w:t>Paiement 600 DH (comptabilité: TVA déjà comptée)</w:t>
        <w:br/>
        <w:t>TVA COMPLÈTE déclarée (pas proratisée)</w:t>
      </w:r>
    </w:p>
    <w:p>
      <w:pPr>
        <w:pStyle w:val="Heading2"/>
      </w:pPr>
      <w:r>
        <w:t>✅ Validations TVA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Règle</w:t>
            </w:r>
          </w:p>
        </w:tc>
        <w:tc>
          <w:tcPr>
            <w:tcW w:type="dxa" w:w="2880"/>
          </w:tcPr>
          <w:p>
            <w:r>
              <w:t>Erreur</w:t>
            </w:r>
          </w:p>
        </w:tc>
      </w:tr>
      <w:tr>
        <w:tc>
          <w:tcPr>
            <w:tcW w:type="dxa" w:w="2880"/>
          </w:tcPr>
          <w:p>
            <w:r>
              <w:t>Taux 20%</w:t>
            </w:r>
          </w:p>
        </w:tc>
        <w:tc>
          <w:tcPr>
            <w:tcW w:type="dxa" w:w="2880"/>
          </w:tcPr>
          <w:p>
            <w:r>
              <w:t>TVA doit être HT × 0.20</w:t>
            </w:r>
          </w:p>
        </w:tc>
        <w:tc>
          <w:tcPr>
            <w:tcW w:type="dxa" w:w="2880"/>
          </w:tcPr>
          <w:p>
            <w:r>
              <w:t>Error: Invalid TVA rate</w:t>
            </w:r>
          </w:p>
        </w:tc>
      </w:tr>
      <w:tr>
        <w:tc>
          <w:tcPr>
            <w:tcW w:type="dxa" w:w="2880"/>
          </w:tcPr>
          <w:p>
            <w:r>
              <w:t>Précision</w:t>
            </w:r>
          </w:p>
        </w:tc>
        <w:tc>
          <w:tcPr>
            <w:tcW w:type="dxa" w:w="2880"/>
          </w:tcPr>
          <w:p>
            <w:r>
              <w:t>2 décimales exactes</w:t>
            </w:r>
          </w:p>
        </w:tc>
        <w:tc>
          <w:tcPr>
            <w:tcW w:type="dxa" w:w="2880"/>
          </w:tcPr>
          <w:p>
            <w:r>
              <w:t>Auto-arrondi</w:t>
            </w:r>
          </w:p>
        </w:tc>
      </w:tr>
      <w:tr>
        <w:tc>
          <w:tcPr>
            <w:tcW w:type="dxa" w:w="2880"/>
          </w:tcPr>
          <w:p>
            <w:r>
              <w:t>TTC = HT + TVA</w:t>
            </w:r>
          </w:p>
        </w:tc>
        <w:tc>
          <w:tcPr>
            <w:tcW w:type="dxa" w:w="2880"/>
          </w:tcPr>
          <w:p>
            <w:r>
              <w:t>Vérification mathématique</w:t>
            </w:r>
          </w:p>
        </w:tc>
        <w:tc>
          <w:tcPr>
            <w:tcW w:type="dxa" w:w="2880"/>
          </w:tcPr>
          <w:p>
            <w:r>
              <w:t>Error: Math mismatch</w:t>
            </w:r>
          </w:p>
        </w:tc>
      </w:tr>
      <w:tr>
        <w:tc>
          <w:tcPr>
            <w:tcW w:type="dxa" w:w="2880"/>
          </w:tcPr>
          <w:p>
            <w:r>
              <w:t>Remise après TVA</w:t>
            </w:r>
          </w:p>
        </w:tc>
        <w:tc>
          <w:tcPr>
            <w:tcW w:type="dxa" w:w="2880"/>
          </w:tcPr>
          <w:p>
            <w:r>
              <w:t>Remise ≤ 50% TTC</w:t>
            </w:r>
          </w:p>
        </w:tc>
        <w:tc>
          <w:tcPr>
            <w:tcW w:type="dxa" w:w="2880"/>
          </w:tcPr>
          <w:p>
            <w:r>
              <w:t>Error: Remise too high</w:t>
            </w:r>
          </w:p>
        </w:tc>
      </w:tr>
      <w:tr>
        <w:tc>
          <w:tcPr>
            <w:tcW w:type="dxa" w:w="2880"/>
          </w:tcPr>
          <w:p>
            <w:r>
              <w:t>Comptabilité</w:t>
            </w:r>
          </w:p>
        </w:tc>
        <w:tc>
          <w:tcPr>
            <w:tcW w:type="dxa" w:w="2880"/>
          </w:tcPr>
          <w:p>
            <w:r>
              <w:t>TVA tracée par facture</w:t>
            </w:r>
          </w:p>
        </w:tc>
        <w:tc>
          <w:tcPr>
            <w:tcW w:type="dxa" w:w="2880"/>
          </w:tcPr>
          <w:p>
            <w:r>
              <w:t>Audit trail automatique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D32"/>
        </w:rPr>
        <w:t>💵 RÈGLE 7: CAISSE QUOTIDIENNE + RAPPROCHEMENT</w:t>
      </w:r>
    </w:p>
    <w:p>
      <w:pPr>
        <w:pStyle w:val="Heading2"/>
      </w:pPr>
      <w:r>
        <w:t>🎯 Définition</w:t>
      </w:r>
    </w:p>
    <w:p>
      <w:r>
        <w:t>Gestion trésorerie quotidienne: Caissier ouvre caisse le matin (solde initial), enregistre TOUS paiements/dépenses, ferme soir avec rapprochement entre solde théorique et solde réel (écart ≤ 5 DH toléré).</w:t>
      </w:r>
    </w:p>
    <w:p>
      <w:pPr>
        <w:pStyle w:val="Heading2"/>
      </w:pPr>
      <w:r>
        <w:t>📅 Processus Quotidien Complet</w:t>
      </w:r>
    </w:p>
    <w:p>
      <w:r>
        <w:rPr>
          <w:b/>
        </w:rPr>
        <w:t>ÉTAPE 1: OUVERTURE MATIN (08:00)</w:t>
        <w:br/>
      </w:r>
      <w:r>
        <w:t>Caissier clique "Ouvrir JourneeCaisse"</w:t>
        <w:br/>
        <w:t xml:space="preserve">  • Affiche: "Nouvelle journée caisse [DATE]"</w:t>
        <w:br/>
        <w:t xml:space="preserve">  • Champ: "Solde initial (espèces comptées)"</w:t>
        <w:br/>
        <w:t xml:space="preserve">  • Saisie: 5000 DH (exemple)</w:t>
        <w:br/>
        <w:t xml:space="preserve">  • Bouton: "Confirmer ouverture"</w:t>
        <w:br/>
        <w:t xml:space="preserve">  • Système crée: JourneeCaisse record</w:t>
        <w:br/>
        <w:t xml:space="preserve">  • État: OUVERTE</w:t>
      </w:r>
    </w:p>
    <w:p>
      <w:r>
        <w:rPr>
          <w:b/>
        </w:rPr>
        <w:t>ÉTAPE 2: OPÉRATIONS JOURNÉE (08:00-17:00)</w:t>
        <w:br/>
      </w:r>
      <w:r>
        <w:t>Tous paiements ESPÈCES créent OperationCaisse automatiquement:</w:t>
        <w:br/>
        <w:t xml:space="preserve">  • Facture 1: +1000 DH (paiement client)</w:t>
        <w:br/>
        <w:t xml:space="preserve">  • Facture 2: +500 DH</w:t>
        <w:br/>
        <w:t xml:space="preserve">  • Dépense: -50 DH (fournitures)</w:t>
        <w:br/>
        <w:t xml:space="preserve">  • Dépense: -30 DH (transport)</w:t>
        <w:br/>
        <w:t xml:space="preserve">  • Alimentation: +500 DH (recharge)</w:t>
        <w:br/>
        <w:t xml:space="preserve">  ───────────────────────────────</w:t>
        <w:br/>
        <w:t xml:space="preserve">  Solde théorique: 5000 + 1000 + 500 - 50 - 30 + 500 = 6920 DH</w:t>
        <w:br/>
        <w:br/>
        <w:t>Widget Dashboard affiche en temps réel:</w:t>
        <w:br/>
        <w:t xml:space="preserve">  "Solde caisse aujourd'hui: 6920 DH"</w:t>
      </w:r>
    </w:p>
    <w:p>
      <w:r>
        <w:rPr>
          <w:b/>
        </w:rPr>
        <w:t>ÉTAPE 3: FERMETURE SOIR (17:00)</w:t>
        <w:br/>
      </w:r>
      <w:r>
        <w:t>Caissier clique "Fermer JourneeCaisse"</w:t>
        <w:br/>
        <w:t xml:space="preserve">  • Affiche: "Comptage physique espèces"</w:t>
        <w:br/>
        <w:t xml:space="preserve">  • Champ: "Solde réel (compté manuellement)"</w:t>
        <w:br/>
        <w:t xml:space="preserve">  • Saisie: 6925 DH (comptage physique)</w:t>
        <w:br/>
        <w:t xml:space="preserve">  • Bouton: "Confirmer fermeture"</w:t>
      </w:r>
    </w:p>
    <w:p>
      <w:r>
        <w:rPr>
          <w:b/>
        </w:rPr>
        <w:t>ÉTAPE 4: RAPPROCHEMENT AUTO</w:t>
        <w:br/>
      </w:r>
      <w:r>
        <w:t>Système calcule écart:</w:t>
        <w:br/>
        <w:t xml:space="preserve">  Solde réel: 6925 DH</w:t>
        <w:br/>
        <w:t xml:space="preserve">  Solde théorique: 6920 DH</w:t>
        <w:br/>
        <w:t xml:space="preserve">  Écart: +5 DH ✓ (acceptable)</w:t>
        <w:br/>
        <w:br/>
        <w:t>Résultat affichage:</w:t>
        <w:br/>
        <w:t xml:space="preserve">  ┌──────────────────────────────┐</w:t>
        <w:br/>
        <w:t xml:space="preserve">  │ RAPPROCHEMENT RÉUSSI ✓       │</w:t>
        <w:br/>
        <w:t xml:space="preserve">  │ Écart: +5 DH (acceptable)    │</w:t>
        <w:br/>
        <w:t xml:space="preserve">  │ État: FERMÉE                 │</w:t>
        <w:br/>
        <w:t xml:space="preserve">  └──────────────────────────────┘</w:t>
        <w:br/>
        <w:br/>
        <w:t>Système crée: ChangeLog audit</w:t>
      </w:r>
    </w:p>
    <w:p>
      <w:pPr>
        <w:pStyle w:val="Heading2"/>
      </w:pPr>
      <w:r>
        <w:t>❌ Cas Problématique: Écart &gt; 5 DH</w:t>
      </w:r>
    </w:p>
    <w:p>
      <w:r>
        <w:rPr>
          <w:b/>
        </w:rPr>
        <w:t>Scénario: Écart détecté</w:t>
      </w:r>
      <w:r>
        <w:br/>
        <w:br/>
        <w:t>Solde réel: 6910 DH (comptage)</w:t>
        <w:br/>
        <w:t>Solde théorique: 6920 DH</w:t>
        <w:br/>
        <w:t>Écart: -10 DH ✗ (PROBLÈME - dépassse 5 DH)</w:t>
        <w:br/>
        <w:br/>
        <w:t>Système affiche:</w:t>
        <w:br/>
        <w:t xml:space="preserve">  ┌──────────────────────────────────┐</w:t>
        <w:br/>
        <w:t xml:space="preserve">  │ ÉCART DÉTECTÉ - ACTION REQUISE   │</w:t>
        <w:br/>
        <w:t xml:space="preserve">  │ Écart: -10 DH                    │</w:t>
        <w:br/>
        <w:t xml:space="preserve">  │ (Limite tolérance: ±5 DH)       │</w:t>
        <w:br/>
        <w:t xml:space="preserve">  │                                  │</w:t>
        <w:br/>
        <w:t xml:space="preserve">  │ Veuillez justifier écart:        │</w:t>
        <w:br/>
        <w:t xml:space="preserve">  │ [____________________________]   │</w:t>
        <w:br/>
        <w:t xml:space="preserve">  │                                  │</w:t>
        <w:br/>
        <w:t xml:space="preserve">  │ Options:                         │</w:t>
        <w:br/>
        <w:t xml:space="preserve">  │ ☐ Erreur comptage (recompter)   │</w:t>
        <w:br/>
        <w:t xml:space="preserve">  │ ☐ Oubli opération               │</w:t>
        <w:br/>
        <w:t xml:space="preserve">  │ ☐ Faux billet détecté           │</w:t>
        <w:br/>
        <w:t xml:space="preserve">  │ ☐ Perte espèces                 │</w:t>
        <w:br/>
        <w:t xml:space="preserve">  │ ☐ Autre (préciser)              │</w:t>
        <w:br/>
        <w:t xml:space="preserve">  │                                  │</w:t>
        <w:br/>
        <w:t xml:space="preserve">  │ Bouton: "Réessayer" / "Valider" │</w:t>
        <w:br/>
        <w:t xml:space="preserve">  └──────────────────────────────────┘</w:t>
        <w:br/>
        <w:br/>
        <w:t>Si "Réessayer": Retour à saisie solde réel</w:t>
        <w:br/>
        <w:t>Si "Valider": Manager doit approuver (email notification)</w:t>
      </w:r>
    </w:p>
    <w:p>
      <w:pPr>
        <w:pStyle w:val="Heading2"/>
      </w:pPr>
      <w:r>
        <w:t>📊 Frontend UI - Caisse</w:t>
      </w:r>
    </w:p>
    <w:p>
      <w:r>
        <w:rPr>
          <w:b/>
        </w:rPr>
        <w:t>Widget Dashboard (Temps-réel)</w:t>
        <w:br/>
      </w:r>
      <w:r>
        <w:t>Top-right dashboard:</w:t>
        <w:br/>
        <w:t xml:space="preserve">  ┌──────────────────────┐</w:t>
        <w:br/>
        <w:t xml:space="preserve">  │ 💵 CAISSE AUJOURD'HUI │</w:t>
        <w:br/>
        <w:t xml:space="preserve">  │ Solde: 6920 DH       │</w:t>
        <w:br/>
        <w:t xml:space="preserve">  │ Opérations: 5        │</w:t>
        <w:br/>
        <w:t xml:space="preserve">  │ Entrées: +2000 DH    │</w:t>
        <w:br/>
        <w:t xml:space="preserve">  │ Sorties: -80 DH      │</w:t>
        <w:br/>
        <w:t xml:space="preserve">  │ Alimentation: +500   │</w:t>
        <w:br/>
        <w:t xml:space="preserve">  │ État: ☀️ OUVERTE     │</w:t>
        <w:br/>
        <w:t xml:space="preserve">  │ Fermer →             │</w:t>
        <w:br/>
        <w:t xml:space="preserve">  └──────────────────────┘</w:t>
        <w:br/>
        <w:br/>
        <w:t>Clic "Fermer" → Modal rapprochement</w:t>
      </w:r>
    </w:p>
    <w:p>
      <w:r>
        <w:rPr>
          <w:b/>
        </w:rPr>
        <w:t>Page Détails JourneeCaisse</w:t>
        <w:br/>
      </w:r>
      <w:r>
        <w:t>Menu: Trésorerie → JourneeCaisse</w:t>
        <w:br/>
        <w:br/>
        <w:t>Affiche:</w:t>
        <w:br/>
        <w:t xml:space="preserve">  1. Infos Jour</w:t>
        <w:br/>
        <w:t xml:space="preserve">     Date | Caissier | Centre</w:t>
        <w:br/>
        <w:br/>
        <w:t xml:space="preserve">  2. Tableau Opérations</w:t>
        <w:br/>
        <w:t xml:space="preserve">     Heure | Type | Montant | Balance</w:t>
        <w:br/>
        <w:t xml:space="preserve">     08:00 | Ouverture | +5000 | 5000</w:t>
        <w:br/>
        <w:t xml:space="preserve">     09:15 | Facture | +1000 | 6000</w:t>
        <w:br/>
        <w:t xml:space="preserve">     10:30 | Dépense | -50 | 5950</w:t>
        <w:br/>
        <w:t xml:space="preserve">     ...</w:t>
        <w:br/>
        <w:t xml:space="preserve">     17:00 | Fermeture | - | -</w:t>
        <w:br/>
        <w:br/>
        <w:t xml:space="preserve">  3. Récapitulatif</w:t>
        <w:br/>
        <w:t xml:space="preserve">     Total entrées: +2500 DH</w:t>
        <w:br/>
        <w:t xml:space="preserve">     Total sorties: -80 DH</w:t>
        <w:br/>
        <w:t xml:space="preserve">     Total alimentation: +500 DH</w:t>
        <w:br/>
        <w:t xml:space="preserve">     ─────────────────────</w:t>
        <w:br/>
        <w:t xml:space="preserve">     Solde théorique: 6920 DH</w:t>
        <w:br/>
        <w:t xml:space="preserve">     Solde réel: 6925 DH</w:t>
        <w:br/>
        <w:t xml:space="preserve">     Écart: +5 DH ✓</w:t>
      </w:r>
    </w:p>
    <w:p>
      <w:r>
        <w:rPr>
          <w:b/>
        </w:rPr>
        <w:t>Historique Caisse</w:t>
        <w:br/>
      </w:r>
      <w:r>
        <w:t>Menu: Rapports → Historique Caisse</w:t>
        <w:br/>
        <w:t xml:space="preserve">  • Filtre: Par date, par caissier</w:t>
        <w:br/>
        <w:t xml:space="preserve">  • Affiche: TOUS jours (archivé)</w:t>
        <w:br/>
        <w:t xml:space="preserve">  • Colonnes: Date | Caissier | Initial | Final | Écart | État</w:t>
        <w:br/>
        <w:t xml:space="preserve">  • Export: Excel/PDF</w:t>
      </w:r>
    </w:p>
    <w:p>
      <w:pPr>
        <w:pStyle w:val="Heading2"/>
      </w:pPr>
      <w:r>
        <w:t>✅ Validations Caisse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Règle</w:t>
            </w:r>
          </w:p>
        </w:tc>
        <w:tc>
          <w:tcPr>
            <w:tcW w:type="dxa" w:w="2880"/>
          </w:tcPr>
          <w:p>
            <w:r>
              <w:t>Erreur</w:t>
            </w:r>
          </w:p>
        </w:tc>
      </w:tr>
      <w:tr>
        <w:tc>
          <w:tcPr>
            <w:tcW w:type="dxa" w:w="2880"/>
          </w:tcPr>
          <w:p>
            <w:r>
              <w:t>Solde initial</w:t>
            </w:r>
          </w:p>
        </w:tc>
        <w:tc>
          <w:tcPr>
            <w:tcW w:type="dxa" w:w="2880"/>
          </w:tcPr>
          <w:p>
            <w:r>
              <w:t>≥ 0 (jamais négatif)</w:t>
            </w:r>
          </w:p>
        </w:tc>
        <w:tc>
          <w:tcPr>
            <w:tcW w:type="dxa" w:w="2880"/>
          </w:tcPr>
          <w:p>
            <w:r>
              <w:t>Error: Invalid initial</w:t>
            </w:r>
          </w:p>
        </w:tc>
      </w:tr>
      <w:tr>
        <w:tc>
          <w:tcPr>
            <w:tcW w:type="dxa" w:w="2880"/>
          </w:tcPr>
          <w:p>
            <w:r>
              <w:t>Opération</w:t>
            </w:r>
          </w:p>
        </w:tc>
        <w:tc>
          <w:tcPr>
            <w:tcW w:type="dxa" w:w="2880"/>
          </w:tcPr>
          <w:p>
            <w:r>
              <w:t>ESPÈCES UNIQUEMENT</w:t>
            </w:r>
          </w:p>
        </w:tc>
        <w:tc>
          <w:tcPr>
            <w:tcW w:type="dxa" w:w="2880"/>
          </w:tcPr>
          <w:p>
            <w:r>
              <w:t>Autres modes ignorés</w:t>
            </w:r>
          </w:p>
        </w:tc>
      </w:tr>
      <w:tr>
        <w:tc>
          <w:tcPr>
            <w:tcW w:type="dxa" w:w="2880"/>
          </w:tcPr>
          <w:p>
            <w:r>
              <w:t>Solde réel &gt; 0</w:t>
            </w:r>
          </w:p>
        </w:tc>
        <w:tc>
          <w:tcPr>
            <w:tcW w:type="dxa" w:w="2880"/>
          </w:tcPr>
          <w:p>
            <w:r>
              <w:t>Espèces jamais négatif</w:t>
            </w:r>
          </w:p>
        </w:tc>
        <w:tc>
          <w:tcPr>
            <w:tcW w:type="dxa" w:w="2880"/>
          </w:tcPr>
          <w:p>
            <w:r>
              <w:t>Error: Invalid solde</w:t>
            </w:r>
          </w:p>
        </w:tc>
      </w:tr>
      <w:tr>
        <w:tc>
          <w:tcPr>
            <w:tcW w:type="dxa" w:w="2880"/>
          </w:tcPr>
          <w:p>
            <w:r>
              <w:t>Écart ≤ 5 DH</w:t>
            </w:r>
          </w:p>
        </w:tc>
        <w:tc>
          <w:tcPr>
            <w:tcW w:type="dxa" w:w="2880"/>
          </w:tcPr>
          <w:p>
            <w:r>
              <w:t>Tolérance rounding</w:t>
            </w:r>
          </w:p>
        </w:tc>
        <w:tc>
          <w:tcPr>
            <w:tcW w:type="dxa" w:w="2880"/>
          </w:tcPr>
          <w:p>
            <w:r>
              <w:t>Justification required</w:t>
            </w:r>
          </w:p>
        </w:tc>
      </w:tr>
      <w:tr>
        <w:tc>
          <w:tcPr>
            <w:tcW w:type="dxa" w:w="2880"/>
          </w:tcPr>
          <w:p>
            <w:r>
              <w:t>Une seule ouverte</w:t>
            </w:r>
          </w:p>
        </w:tc>
        <w:tc>
          <w:tcPr>
            <w:tcW w:type="dxa" w:w="2880"/>
          </w:tcPr>
          <w:p>
            <w:r>
              <w:t>Une JourneeCaisse/jour</w:t>
            </w:r>
          </w:p>
        </w:tc>
        <w:tc>
          <w:tcPr>
            <w:tcW w:type="dxa" w:w="2880"/>
          </w:tcPr>
          <w:p>
            <w:r>
              <w:t>Error: Already opened</w:t>
            </w:r>
          </w:p>
        </w:tc>
      </w:tr>
      <w:tr>
        <w:tc>
          <w:tcPr>
            <w:tcW w:type="dxa" w:w="2880"/>
          </w:tcPr>
          <w:p>
            <w:r>
              <w:t>Fermée définitive</w:t>
            </w:r>
          </w:p>
        </w:tc>
        <w:tc>
          <w:tcPr>
            <w:tcW w:type="dxa" w:w="2880"/>
          </w:tcPr>
          <w:p>
            <w:r>
              <w:t>Impossible rouvrir</w:t>
            </w:r>
          </w:p>
        </w:tc>
        <w:tc>
          <w:tcPr>
            <w:tcW w:type="dxa" w:w="2880"/>
          </w:tcPr>
          <w:p>
            <w:r>
              <w:t>Audit trail immutable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993399"/>
        </w:rPr>
        <w:t>👥 RÈGLE 8: RÔLES &amp; PERMISSIONS GRANULAIRES</w:t>
      </w:r>
    </w:p>
    <w:p>
      <w:pPr>
        <w:pStyle w:val="Heading2"/>
      </w:pPr>
      <w:r>
        <w:t>🎯 Définition</w:t>
      </w:r>
    </w:p>
    <w:p>
      <w:r>
        <w:t>Système RBAC (Role-Based Access Control) strict avec 5 rôles définis. Chaque rôle a permissions granulaires: VENDEUR crée devis/clients, CAISSIER gère caisse, etc.</w:t>
      </w:r>
    </w:p>
    <w:p>
      <w:pPr>
        <w:pStyle w:val="Heading2"/>
      </w:pPr>
      <w:r>
        <w:t>🔐 Les 5 Rôles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Rôle</w:t>
            </w:r>
          </w:p>
        </w:tc>
        <w:tc>
          <w:tcPr>
            <w:tcW w:type="dxa" w:w="1728"/>
          </w:tcPr>
          <w:p>
            <w:r>
              <w:t>Accès Principal</w:t>
            </w:r>
          </w:p>
        </w:tc>
        <w:tc>
          <w:tcPr>
            <w:tcW w:type="dxa" w:w="1728"/>
          </w:tcPr>
          <w:p>
            <w:r>
              <w:t>Permissions Clés</w:t>
            </w:r>
          </w:p>
        </w:tc>
        <w:tc>
          <w:tcPr>
            <w:tcW w:type="dxa" w:w="1728"/>
          </w:tcPr>
          <w:p>
            <w:r>
              <w:t>Limites</w:t>
            </w:r>
          </w:p>
        </w:tc>
        <w:tc>
          <w:tcPr>
            <w:tcW w:type="dxa" w:w="1728"/>
          </w:tcPr>
          <w:p>
            <w:r>
              <w:t>Salaire</w:t>
            </w:r>
          </w:p>
        </w:tc>
      </w:tr>
      <w:tr>
        <w:tc>
          <w:tcPr>
            <w:tcW w:type="dxa" w:w="1728"/>
          </w:tcPr>
          <w:p>
            <w:r>
              <w:t>ADMIN_CENTRE</w:t>
            </w:r>
          </w:p>
        </w:tc>
        <w:tc>
          <w:tcPr>
            <w:tcW w:type="dxa" w:w="1728"/>
          </w:tcPr>
          <w:p>
            <w:r>
              <w:t>TOUT</w:t>
            </w:r>
          </w:p>
        </w:tc>
        <w:tc>
          <w:tcPr>
            <w:tcW w:type="dxa" w:w="1728"/>
          </w:tcPr>
          <w:p>
            <w:r>
              <w:t>Créer/modifier/supprimer ALL</w:t>
              <w:br/>
              <w:t>Configurer paramètres</w:t>
            </w:r>
          </w:p>
        </w:tc>
        <w:tc>
          <w:tcPr>
            <w:tcW w:type="dxa" w:w="1728"/>
          </w:tcPr>
          <w:p>
            <w:r>
              <w:t>Aucune</w:t>
            </w:r>
          </w:p>
        </w:tc>
        <w:tc>
          <w:tcPr>
            <w:tcW w:type="dxa" w:w="1728"/>
          </w:tcPr>
          <w:p>
            <w:r>
              <w:t>Fixe (gérant)</w:t>
            </w:r>
          </w:p>
        </w:tc>
      </w:tr>
      <w:tr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Opérations</w:t>
            </w:r>
          </w:p>
        </w:tc>
        <w:tc>
          <w:tcPr>
            <w:tcW w:type="dxa" w:w="1728"/>
          </w:tcPr>
          <w:p>
            <w:r>
              <w:t>Valider factures</w:t>
              <w:br/>
              <w:t>Gérer employés</w:t>
              <w:br/>
              <w:t>Exports rapports</w:t>
            </w:r>
          </w:p>
        </w:tc>
        <w:tc>
          <w:tcPr>
            <w:tcW w:type="dxa" w:w="1728"/>
          </w:tcPr>
          <w:p>
            <w:r>
              <w:t>Pas suppression clients</w:t>
              <w:br/>
              <w:t>Pas config globale</w:t>
            </w:r>
          </w:p>
        </w:tc>
        <w:tc>
          <w:tcPr>
            <w:tcW w:type="dxa" w:w="1728"/>
          </w:tcPr>
          <w:p>
            <w:r>
              <w:t>Fixe (salaire)</w:t>
            </w:r>
          </w:p>
        </w:tc>
      </w:tr>
      <w:tr>
        <w:tc>
          <w:tcPr>
            <w:tcW w:type="dxa" w:w="1728"/>
          </w:tcPr>
          <w:p>
            <w:r>
              <w:t>VENDEUR</w:t>
            </w:r>
          </w:p>
        </w:tc>
        <w:tc>
          <w:tcPr>
            <w:tcW w:type="dxa" w:w="1728"/>
          </w:tcPr>
          <w:p>
            <w:r>
              <w:t>Commercial</w:t>
            </w:r>
          </w:p>
        </w:tc>
        <w:tc>
          <w:tcPr>
            <w:tcW w:type="dxa" w:w="1728"/>
          </w:tcPr>
          <w:p>
            <w:r>
              <w:t>CRUD clients</w:t>
              <w:br/>
              <w:t>Créer fiches optiques</w:t>
              <w:br/>
              <w:t>Créer devis</w:t>
            </w:r>
          </w:p>
        </w:tc>
        <w:tc>
          <w:tcPr>
            <w:tcW w:type="dxa" w:w="1728"/>
          </w:tcPr>
          <w:p>
            <w:r>
              <w:t>Pas créer facture</w:t>
              <w:br/>
              <w:t>Pas voir commission avant paiement</w:t>
            </w:r>
          </w:p>
        </w:tc>
        <w:tc>
          <w:tcPr>
            <w:tcW w:type="dxa" w:w="1728"/>
          </w:tcPr>
          <w:p>
            <w:r>
              <w:t>Base + Commissions</w:t>
            </w:r>
          </w:p>
        </w:tc>
      </w:tr>
      <w:tr>
        <w:tc>
          <w:tcPr>
            <w:tcW w:type="dxa" w:w="1728"/>
          </w:tcPr>
          <w:p>
            <w:r>
              <w:t>CAISSIER</w:t>
            </w:r>
          </w:p>
        </w:tc>
        <w:tc>
          <w:tcPr>
            <w:tcW w:type="dxa" w:w="1728"/>
          </w:tcPr>
          <w:p>
            <w:r>
              <w:t>Caisse</w:t>
            </w:r>
          </w:p>
        </w:tc>
        <w:tc>
          <w:tcPr>
            <w:tcW w:type="dxa" w:w="1728"/>
          </w:tcPr>
          <w:p>
            <w:r>
              <w:t>Enregistrer paiements</w:t>
              <w:br/>
              <w:t>Ouvrir/fermer caisse</w:t>
              <w:br/>
              <w:t>Voir opérations</w:t>
            </w:r>
          </w:p>
        </w:tc>
        <w:tc>
          <w:tcPr>
            <w:tcW w:type="dxa" w:w="1728"/>
          </w:tcPr>
          <w:p>
            <w:r>
              <w:t>Zéro modification clients</w:t>
              <w:br/>
              <w:t>Pas créer facture</w:t>
            </w:r>
          </w:p>
        </w:tc>
        <w:tc>
          <w:tcPr>
            <w:tcW w:type="dxa" w:w="1728"/>
          </w:tcPr>
          <w:p>
            <w:r>
              <w:t>Fixe (salaire)</w:t>
            </w:r>
          </w:p>
        </w:tc>
      </w:tr>
      <w:tr>
        <w:tc>
          <w:tcPr>
            <w:tcW w:type="dxa" w:w="1728"/>
          </w:tcPr>
          <w:p>
            <w:r>
              <w:t>OPTICIEN</w:t>
            </w:r>
          </w:p>
        </w:tc>
        <w:tc>
          <w:tcPr>
            <w:tcW w:type="dxa" w:w="1728"/>
          </w:tcPr>
          <w:p>
            <w:r>
              <w:t>Confection</w:t>
            </w:r>
          </w:p>
        </w:tc>
        <w:tc>
          <w:tcPr>
            <w:tcW w:type="dxa" w:w="1728"/>
          </w:tcPr>
          <w:p>
            <w:r>
              <w:t>Voir fiches optiques</w:t>
              <w:br/>
              <w:t>Marquer livraison</w:t>
              <w:br/>
              <w:t>Voir production</w:t>
            </w:r>
          </w:p>
        </w:tc>
        <w:tc>
          <w:tcPr>
            <w:tcW w:type="dxa" w:w="1728"/>
          </w:tcPr>
          <w:p>
            <w:r>
              <w:t>Pas modifier prescription</w:t>
              <w:br/>
              <w:t>Pas accès financier</w:t>
            </w:r>
          </w:p>
        </w:tc>
        <w:tc>
          <w:tcPr>
            <w:tcW w:type="dxa" w:w="1728"/>
          </w:tcPr>
          <w:p>
            <w:r>
              <w:t>Fixe (salaire)</w:t>
            </w:r>
          </w:p>
        </w:tc>
      </w:tr>
    </w:tbl>
    <w:p>
      <w:pPr>
        <w:pStyle w:val="Heading2"/>
      </w:pPr>
      <w:r>
        <w:t>📋 Matrice Permissions Détaillée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Fonction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>
              <w:t>VENDEUR</w:t>
            </w:r>
          </w:p>
        </w:tc>
        <w:tc>
          <w:tcPr>
            <w:tcW w:type="dxa" w:w="1440"/>
          </w:tcPr>
          <w:p>
            <w:r>
              <w:t>CAISSIER</w:t>
            </w:r>
          </w:p>
        </w:tc>
        <w:tc>
          <w:tcPr>
            <w:tcW w:type="dxa" w:w="1440"/>
          </w:tcPr>
          <w:p>
            <w:r>
              <w:t>OPTICIEN</w:t>
            </w:r>
          </w:p>
        </w:tc>
      </w:tr>
      <w:tr>
        <w:tc>
          <w:tcPr>
            <w:tcW w:type="dxa" w:w="1440"/>
          </w:tcPr>
          <w:p>
            <w:r>
              <w:t>Voir Clients</w:t>
            </w:r>
          </w:p>
        </w:tc>
        <w:tc>
          <w:tcPr>
            <w:tcW w:type="dxa" w:w="1440"/>
          </w:tcPr>
          <w:p>
            <w:r>
              <w:t>✓ ALL</w:t>
            </w:r>
          </w:p>
        </w:tc>
        <w:tc>
          <w:tcPr>
            <w:tcW w:type="dxa" w:w="1440"/>
          </w:tcPr>
          <w:p>
            <w:r>
              <w:t>✓ ALL</w:t>
            </w:r>
          </w:p>
        </w:tc>
        <w:tc>
          <w:tcPr>
            <w:tcW w:type="dxa" w:w="1440"/>
          </w:tcPr>
          <w:p>
            <w:r>
              <w:t>✓ OWN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 REF</w:t>
            </w:r>
          </w:p>
        </w:tc>
      </w:tr>
      <w:tr>
        <w:tc>
          <w:tcPr>
            <w:tcW w:type="dxa" w:w="1440"/>
          </w:tcPr>
          <w:p>
            <w:r>
              <w:t>Créer Client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Créer Fiche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Créer Facture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Enregistrer Paiement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Voir Commission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 OWN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Ouvrir/Fermer Caisse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Voir Audit Trail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Configurer Paramètres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</w:tbl>
    <w:p>
      <w:pPr>
        <w:pStyle w:val="Heading2"/>
      </w:pPr>
      <w:r>
        <w:t>🌍 Multi-Centre: Rôles Différents par Centre</w:t>
      </w:r>
    </w:p>
    <w:p>
      <w:r>
        <w:rPr>
          <w:b/>
        </w:rPr>
        <w:t>Exemple Réel:</w:t>
      </w:r>
      <w:r>
        <w:br/>
        <w:br/>
        <w:t>Ahmed Mansouri a:</w:t>
        <w:br/>
        <w:t xml:space="preserve">  • Centre Fès: ADMIN_CENTRE (propriétaire)</w:t>
        <w:br/>
        <w:t xml:space="preserve">  • Centre Casablanca: MANAGER (directeur opérations)</w:t>
        <w:br/>
        <w:t xml:space="preserve">  • Centre Marrakech: VENDEUR (vendeur)</w:t>
        <w:br/>
        <w:br/>
        <w:t>Comportement OptiSaas:</w:t>
        <w:br/>
        <w:t xml:space="preserve">  • Login → Selector centre (dropdown)</w:t>
        <w:br/>
        <w:t xml:space="preserve">  • Choisit "Fès" → Permissions ADMIN</w:t>
        <w:br/>
        <w:t xml:space="preserve">  • Choisit "Casablanca" → Permissions MANAGER</w:t>
        <w:br/>
        <w:t xml:space="preserve">  • Choisit "Marrakech" → Permissions VENDEUR</w:t>
        <w:br/>
        <w:br/>
        <w:t>Isolation: Données centre A jamais visible en mode centre B</w:t>
      </w:r>
    </w:p>
    <w:p>
      <w:pPr>
        <w:pStyle w:val="Heading2"/>
      </w:pPr>
      <w:r>
        <w:t>❌ Tentative Non-Autorisée: Exemple</w:t>
      </w:r>
    </w:p>
    <w:p>
      <w:r>
        <w:rPr>
          <w:b/>
        </w:rPr>
        <w:t>Scénario:</w:t>
      </w:r>
      <w:r>
        <w:br/>
        <w:br/>
        <w:t>Mohamed (VENDEUR, centre Fès) tente créer facture:</w:t>
        <w:br/>
        <w:br/>
        <w:t>1. Dashboard → Bouton "Créer Facture"</w:t>
        <w:br/>
        <w:t xml:space="preserve">   ✗ Bouton GRISÉ (disabled) = VENDEUR pas permission</w:t>
        <w:br/>
        <w:br/>
        <w:t>2. Tente URL directe: /api/factures/create</w:t>
        <w:br/>
        <w:t xml:space="preserve">   ✗ Backend: Guard RBAC bloque</w:t>
        <w:br/>
        <w:t xml:space="preserve">   ✗ Réponse: 403 Forbidden</w:t>
        <w:br/>
        <w:t xml:space="preserve">   ✗ Audit Log: "Mohamed tentative non-autorisée [timestamp]"</w:t>
        <w:br/>
        <w:t xml:space="preserve">   ✗ Email Admin: "Accès dénié - Investigation?"</w:t>
        <w:br/>
        <w:br/>
        <w:t>3. Base de données: DB constraint enforces</w:t>
        <w:br/>
        <w:t xml:space="preserve">   ✗ Trigger (si somehow bypass backend)</w:t>
        <w:br/>
        <w:t xml:space="preserve">   ✗ Facture missing required field</w:t>
        <w:br/>
        <w:t xml:space="preserve">   ✗ Créé par: User must be MANAGER+</w:t>
      </w:r>
    </w:p>
    <w:p>
      <w:r>
        <w:br w:type="page"/>
      </w:r>
    </w:p>
    <w:p>
      <w:pPr>
        <w:pStyle w:val="Heading1"/>
      </w:pPr>
      <w:r>
        <w:rPr>
          <w:color w:val="D32F2F"/>
        </w:rPr>
        <w:t>📝 RÈGLE 9: AUDIT TRAIL SYSTÉMATIQUE</w:t>
      </w:r>
    </w:p>
    <w:p>
      <w:pPr>
        <w:pStyle w:val="Heading2"/>
      </w:pPr>
      <w:r>
        <w:t>🎯 Définition</w:t>
      </w:r>
    </w:p>
    <w:p>
      <w:r>
        <w:t>TOUS changements données sont tracés automatiquement avec: Qui, Quand, Avant, Après, Raison. Impossible effacer ou modifier traces (10 ans conservation légale marocaine).</w:t>
      </w:r>
    </w:p>
    <w:p>
      <w:pPr>
        <w:pStyle w:val="Heading2"/>
      </w:pPr>
      <w:r>
        <w:t>🔍 Qu'est tracé?</w:t>
      </w:r>
    </w:p>
    <w:p>
      <w:pPr>
        <w:pStyle w:val="ListBullet"/>
      </w:pPr>
      <w:r>
        <w:t>CRUD Clients: Créé, modifié, supprimé</w:t>
      </w:r>
    </w:p>
    <w:p>
      <w:pPr>
        <w:pStyle w:val="ListBullet"/>
      </w:pPr>
      <w:r>
        <w:t>CRUD Fiches: Création, ajout prescription, modification</w:t>
      </w:r>
    </w:p>
    <w:p>
      <w:pPr>
        <w:pStyle w:val="ListBullet"/>
      </w:pPr>
      <w:r>
        <w:t>Factures: Créée, validée, payée, annulée</w:t>
      </w:r>
    </w:p>
    <w:p>
      <w:pPr>
        <w:pStyle w:val="ListBullet"/>
      </w:pPr>
      <w:r>
        <w:t>Paiements: Enregistrement, modifications (raison)</w:t>
      </w:r>
    </w:p>
    <w:p>
      <w:pPr>
        <w:pStyle w:val="ListBullet"/>
      </w:pPr>
      <w:r>
        <w:t>Points fidélité: Gagnés, utilisés, supprimés</w:t>
      </w:r>
    </w:p>
    <w:p>
      <w:pPr>
        <w:pStyle w:val="ListBullet"/>
      </w:pPr>
      <w:r>
        <w:t>Commissions: Créées, modifiées, annulées</w:t>
      </w:r>
    </w:p>
    <w:p>
      <w:pPr>
        <w:pStyle w:val="ListBullet"/>
      </w:pPr>
      <w:r>
        <w:t>Stock: Mouvements (entrée, sortie, transfert)</w:t>
      </w:r>
    </w:p>
    <w:p>
      <w:pPr>
        <w:pStyle w:val="ListBullet"/>
      </w:pPr>
      <w:r>
        <w:t>Caisse: Ouverture, fermeture, rapprochement</w:t>
      </w:r>
    </w:p>
    <w:p>
      <w:pPr>
        <w:pStyle w:val="ListBullet"/>
      </w:pPr>
      <w:r>
        <w:t>Permissions: Octroyé, révoqué (qui, quand)</w:t>
      </w:r>
    </w:p>
    <w:p>
      <w:pPr>
        <w:pStyle w:val="ListBullet"/>
      </w:pPr>
      <w:r>
        <w:t>Tentatives non-autorisées: Qui a tenté quoi</w:t>
      </w:r>
    </w:p>
    <w:p>
      <w:pPr>
        <w:pStyle w:val="ListBullet"/>
      </w:pPr>
      <w:r>
        <w:t>Exports/Rapports: Généré (date, qui, données)</w:t>
      </w:r>
    </w:p>
    <w:p>
      <w:pPr>
        <w:pStyle w:val="ListBullet"/>
      </w:pPr>
      <w:r>
        <w:t>Configuration: Changements paramètres (ancien → nouveau)</w:t>
      </w:r>
    </w:p>
    <w:p>
      <w:pPr>
        <w:pStyle w:val="Heading2"/>
      </w:pPr>
      <w:r>
        <w:t>📋 Structure ChangeLog</w:t>
      </w:r>
    </w:p>
    <w:p>
      <w:r>
        <w:rPr>
          <w:b/>
        </w:rPr>
        <w:t>Chaque ChangeLog contient:</w:t>
      </w:r>
      <w:r>
        <w:br/>
        <w:br/>
        <w:t>• id: UUID unique</w:t>
        <w:br/>
        <w:t>• entityId: ID entité modifiée (facture #123)</w:t>
        <w:br/>
        <w:t>• entityType: Type ("FACTURE", "CLIENT", etc.)</w:t>
        <w:br/>
        <w:t>• userId: Qui a fait (user ID)</w:t>
        <w:br/>
        <w:t>• userEmail: Email pour lisibilité</w:t>
        <w:br/>
        <w:t>• action: CREATE, UPDATE, DELETE</w:t>
        <w:br/>
        <w:t>• timestamp: Quand (ISO 8601)</w:t>
        <w:br/>
        <w:t>• valeurAvant: État avant (JSON complet)</w:t>
        <w:br/>
        <w:t>• valeurApres: État après (JSON complet)</w:t>
        <w:br/>
        <w:t>• raison: Pourquoi (optionnel) Ex: "Erreur TVA"</w:t>
        <w:br/>
        <w:t>• centreId: Multi-centre isolation</w:t>
        <w:br/>
        <w:t>• ipAddress: IP requête (sécurité)</w:t>
        <w:br/>
        <w:t>• changeSummary: Résumé texte "Montant 1000→950"</w:t>
      </w:r>
    </w:p>
    <w:p>
      <w:pPr>
        <w:pStyle w:val="Heading2"/>
      </w:pPr>
      <w:r>
        <w:t>📊 Exemples Réels de ChangeLog</w:t>
      </w:r>
    </w:p>
    <w:p>
      <w:r>
        <w:rPr>
          <w:b/>
        </w:rPr>
        <w:t>EXEMPLE 1: Création Facture</w:t>
        <w:br/>
      </w:r>
      <w:r>
        <w:t>{</w:t>
        <w:br/>
        <w:t xml:space="preserve">  "entityType": "FACTURE",</w:t>
        <w:br/>
        <w:t xml:space="preserve">  "entityId": "facture-001",</w:t>
        <w:br/>
        <w:t xml:space="preserve">  "action": "CREATE",</w:t>
        <w:br/>
        <w:t xml:space="preserve">  "userId": "ahmed-123",</w:t>
        <w:br/>
        <w:t xml:space="preserve">  "userEmail": "ahmed@optisaas.com",</w:t>
        <w:br/>
        <w:t xml:space="preserve">  "timestamp": "2026-04-20T14:23:00Z",</w:t>
        <w:br/>
        <w:t xml:space="preserve">  "valeurAvant": null,</w:t>
        <w:br/>
        <w:t xml:space="preserve">  "valeurApres": {</w:t>
        <w:br/>
        <w:t xml:space="preserve">    "numero": "FAC 000001",</w:t>
        <w:br/>
        <w:t xml:space="preserve">    "clientId": "client-456",</w:t>
        <w:br/>
        <w:t xml:space="preserve">    "montantHT": 1000,</w:t>
        <w:br/>
        <w:t xml:space="preserve">    "montantTVA": 200,</w:t>
        <w:br/>
        <w:t xml:space="preserve">    "montantTTC": 1200,</w:t>
        <w:br/>
        <w:t xml:space="preserve">    "etat": "DEVIS_EN_COURS"</w:t>
        <w:br/>
        <w:t xml:space="preserve">  },</w:t>
        <w:br/>
        <w:t xml:space="preserve">  "raison": null,</w:t>
        <w:br/>
        <w:t xml:space="preserve">  "changeSummary": "Facture créée FAC 000001 (1200 DH)"</w:t>
        <w:br/>
        <w:t>}</w:t>
      </w:r>
    </w:p>
    <w:p>
      <w:r>
        <w:rPr>
          <w:b/>
        </w:rPr>
        <w:t>EXEMPLE 2: Modification Montant</w:t>
        <w:br/>
      </w:r>
      <w:r>
        <w:t>{</w:t>
        <w:br/>
        <w:t xml:space="preserve">  "entityType": "FACTURE",</w:t>
        <w:br/>
        <w:t xml:space="preserve">  "entityId": "facture-001",</w:t>
        <w:br/>
        <w:t xml:space="preserve">  "action": "UPDATE",</w:t>
        <w:br/>
        <w:t xml:space="preserve">  "userId": "ahmed-123",</w:t>
        <w:br/>
        <w:t xml:space="preserve">  "timestamp": "2026-04-20T14:27:00Z",</w:t>
        <w:br/>
        <w:t xml:space="preserve">  "valeurAvant": {"montantTTC": 1200},</w:t>
        <w:br/>
        <w:t xml:space="preserve">  "valeurApres": {"montantTTC": 1150},</w:t>
        <w:br/>
        <w:t xml:space="preserve">  "raison": "Remise client 50 DH",</w:t>
        <w:br/>
        <w:t xml:space="preserve">  "changeSummary": "Montant TTC 1200 → 1150 (remise -50)"</w:t>
        <w:br/>
        <w:t>}</w:t>
      </w:r>
    </w:p>
    <w:p>
      <w:r>
        <w:rPr>
          <w:b/>
        </w:rPr>
        <w:t>EXEMPLE 3: Transition État</w:t>
        <w:br/>
      </w:r>
      <w:r>
        <w:t>{</w:t>
        <w:br/>
        <w:t xml:space="preserve">  "entityType": "FACTURE",</w:t>
        <w:br/>
        <w:t xml:space="preserve">  "entityId": "facture-001",</w:t>
        <w:br/>
        <w:t xml:space="preserve">  "action": "UPDATE",</w:t>
        <w:br/>
        <w:t xml:space="preserve">  "userId": "ahmed-123",</w:t>
        <w:br/>
        <w:t xml:space="preserve">  "timestamp": "2026-04-20T14:30:00Z",</w:t>
        <w:br/>
        <w:t xml:space="preserve">  "valeurAvant": {"etat": "DEVIS_EN_COURS"},</w:t>
        <w:br/>
        <w:t xml:space="preserve">  "valeurApres": {"etat": "VALIDEE"},</w:t>
        <w:br/>
        <w:t xml:space="preserve">  "raison": "Validation par vendeur, stock OK",</w:t>
        <w:br/>
        <w:t xml:space="preserve">  "changeSummary": "État DEVIS_EN_COURS → VALIDEE"</w:t>
        <w:br/>
        <w:t>}</w:t>
      </w:r>
    </w:p>
    <w:p>
      <w:r>
        <w:rPr>
          <w:b/>
        </w:rPr>
        <w:t>EXEMPLE 4: Tentative Non-Autorisée</w:t>
        <w:br/>
      </w:r>
      <w:r>
        <w:t>{</w:t>
        <w:br/>
        <w:t xml:space="preserve">  "entityType": "FACTURE",</w:t>
        <w:br/>
        <w:t xml:space="preserve">  "entityId": "facture-001",</w:t>
        <w:br/>
        <w:t xml:space="preserve">  "action": "DELETE_ATTEMPTED",</w:t>
        <w:br/>
        <w:t xml:space="preserve">  "userId": "vendeur-789",</w:t>
        <w:br/>
        <w:t xml:space="preserve">  "userEmail": "vendeur@optisaas.com",</w:t>
        <w:br/>
        <w:t xml:space="preserve">  "timestamp": "2026-04-20T15:00:00Z",</w:t>
        <w:br/>
        <w:t xml:space="preserve">  "status": "REJECTED",</w:t>
        <w:br/>
        <w:t xml:space="preserve">  "raison": "Permission denied - VENDEUR cannot delete",</w:t>
        <w:br/>
        <w:t xml:space="preserve">  "ipAddress": "192.168.1.100",</w:t>
        <w:br/>
        <w:t xml:space="preserve">  "changeSummary": "Tentative suppression FAC 000001 [REJETÉE]"</w:t>
        <w:br/>
        <w:t>}</w:t>
      </w:r>
    </w:p>
    <w:p>
      <w:pPr>
        <w:pStyle w:val="Heading2"/>
      </w:pPr>
      <w:r>
        <w:t>🔍 Interface Audit Trail</w:t>
      </w:r>
    </w:p>
    <w:p>
      <w:r>
        <w:rPr>
          <w:b/>
        </w:rPr>
        <w:t>Menu: Rapports → Audit Trail</w:t>
        <w:br/>
      </w:r>
      <w:r>
        <w:t>• Recherche avancée:</w:t>
        <w:br/>
        <w:t xml:space="preserve">  - Par entité (Facture #001)</w:t>
        <w:br/>
        <w:t xml:space="preserve">  - Par utilisateur</w:t>
        <w:br/>
        <w:t xml:space="preserve">  - Par action (CREATE, UPDATE, DELETE)</w:t>
        <w:br/>
        <w:t xml:space="preserve">  - Par date (range)</w:t>
        <w:br/>
        <w:t xml:space="preserve">  - Par raison (texte)</w:t>
        <w:br/>
        <w:br/>
        <w:t>• Résultats:</w:t>
        <w:br/>
        <w:t xml:space="preserve">  Tableau: Date | Utilisateur | Entité | Action | Résumé | Détails</w:t>
        <w:br/>
        <w:br/>
        <w:t>• Clic ligne: Affiche JSON complet (avant/après)</w:t>
      </w:r>
    </w:p>
    <w:p>
      <w:r>
        <w:rPr>
          <w:b/>
        </w:rPr>
        <w:t>Historique Entité</w:t>
        <w:br/>
      </w:r>
      <w:r>
        <w:t>Bouton "Voir historique" sur toute entité:</w:t>
        <w:br/>
        <w:t xml:space="preserve">  Affiche TOUS changements de cette entité</w:t>
        <w:br/>
        <w:t xml:space="preserve">  Timeline: Qui a fait quoi, quand</w:t>
        <w:br/>
        <w:t xml:space="preserve">  Exemple Facture FAC 000001:</w:t>
        <w:br/>
        <w:t xml:space="preserve">    14:23 - Ahmed créé</w:t>
        <w:br/>
        <w:t xml:space="preserve">    14:27 - Ahmed modifié montant</w:t>
        <w:br/>
        <w:t xml:space="preserve">    14:30 - Ahmed validé</w:t>
        <w:br/>
        <w:t xml:space="preserve">    14:35 - Leila enregistré paiement</w:t>
        <w:br/>
        <w:t xml:space="preserve">    Clic chaque ligne → détails</w:t>
      </w:r>
    </w:p>
    <w:p>
      <w:pPr>
        <w:pStyle w:val="Heading2"/>
      </w:pPr>
      <w:r>
        <w:t>⚠️ Cas: Erreur &amp; Correction</w:t>
      </w:r>
    </w:p>
    <w:p>
      <w:r>
        <w:rPr>
          <w:b/>
        </w:rPr>
        <w:t>Admin détecte TVA mal calculée en 2023:</w:t>
      </w:r>
      <w:r>
        <w:br/>
        <w:br/>
        <w:t>1. Cherche facture FACancienne</w:t>
        <w:br/>
        <w:t xml:space="preserve">   Audit Trail montre: TVA calculée 150 DH au lieu 200 DH</w:t>
        <w:br/>
        <w:br/>
        <w:t>2. Admin crée AVOIR pour correction</w:t>
        <w:br/>
        <w:t xml:space="preserve">   • Avoir numéro: AV 000001</w:t>
        <w:br/>
        <w:t xml:space="preserve">   • Montant: 50 DH (différence TVA)</w:t>
        <w:br/>
        <w:t xml:space="preserve">   • Raison: "Correction TVA facture ancienne"</w:t>
        <w:br/>
        <w:br/>
        <w:t>3. Audit Trail enregistre:</w:t>
        <w:br/>
        <w:t xml:space="preserve">   ChangeLog 1 (2023-01): "TVA calculée 150" [HISTORIQUE]</w:t>
        <w:br/>
        <w:t xml:space="preserve">   ChangeLog 2 (2026-04): "Avoir créé 50 DH pour correction"</w:t>
        <w:br/>
        <w:br/>
        <w:t>4. Résultat:</w:t>
        <w:br/>
        <w:t xml:space="preserve">   ✓ Trace complète du problème + solution</w:t>
        <w:br/>
        <w:t xml:space="preserve">   ✓ Facture originale jamais modifiée (intégrité)</w:t>
        <w:br/>
        <w:t xml:space="preserve">   ✓ Comptabilité: Avoir + Facture = balance correcte</w:t>
        <w:br/>
        <w:t xml:space="preserve">   ✓ Audit externe: Peut retracer complet</w:t>
      </w:r>
    </w:p>
    <w:p>
      <w:pPr>
        <w:pStyle w:val="Heading2"/>
      </w:pPr>
      <w:r>
        <w:t>✅ Garanties Audit Trail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Garantie</w:t>
            </w:r>
          </w:p>
        </w:tc>
        <w:tc>
          <w:tcPr>
            <w:tcW w:type="dxa" w:w="2880"/>
          </w:tcPr>
          <w:p>
            <w:r>
              <w:t>Implémentation</w:t>
            </w:r>
          </w:p>
        </w:tc>
        <w:tc>
          <w:tcPr>
            <w:tcW w:type="dxa" w:w="2880"/>
          </w:tcPr>
          <w:p>
            <w:r>
              <w:t>Niveau</w:t>
            </w:r>
          </w:p>
        </w:tc>
      </w:tr>
      <w:tr>
        <w:tc>
          <w:tcPr>
            <w:tcW w:type="dxa" w:w="2880"/>
          </w:tcPr>
          <w:p>
            <w:r>
              <w:t>Immuabilité</w:t>
            </w:r>
          </w:p>
        </w:tc>
        <w:tc>
          <w:tcPr>
            <w:tcW w:type="dxa" w:w="2880"/>
          </w:tcPr>
          <w:p>
            <w:r>
              <w:t>Traces jamais modifiées (DB constraint)</w:t>
            </w:r>
          </w:p>
        </w:tc>
        <w:tc>
          <w:tcPr>
            <w:tcW w:type="dxa" w:w="2880"/>
          </w:tcPr>
          <w:p>
            <w:r>
              <w:t>MAXIMAL</w:t>
            </w:r>
          </w:p>
        </w:tc>
      </w:tr>
      <w:tr>
        <w:tc>
          <w:tcPr>
            <w:tcW w:type="dxa" w:w="2880"/>
          </w:tcPr>
          <w:p>
            <w:r>
              <w:t>Exhaustivité</w:t>
            </w:r>
          </w:p>
        </w:tc>
        <w:tc>
          <w:tcPr>
            <w:tcW w:type="dxa" w:w="2880"/>
          </w:tcPr>
          <w:p>
            <w:r>
              <w:t>TOUT changement tracé (middleware)</w:t>
            </w:r>
          </w:p>
        </w:tc>
        <w:tc>
          <w:tcPr>
            <w:tcW w:type="dxa" w:w="2880"/>
          </w:tcPr>
          <w:p>
            <w:r>
              <w:t>MAXIMAL</w:t>
            </w:r>
          </w:p>
        </w:tc>
      </w:tr>
      <w:tr>
        <w:tc>
          <w:tcPr>
            <w:tcW w:type="dxa" w:w="2880"/>
          </w:tcPr>
          <w:p>
            <w:r>
              <w:t>Complétude</w:t>
            </w:r>
          </w:p>
        </w:tc>
        <w:tc>
          <w:tcPr>
            <w:tcW w:type="dxa" w:w="2880"/>
          </w:tcPr>
          <w:p>
            <w:r>
              <w:t>Avant/après capture (JSON)</w:t>
            </w:r>
          </w:p>
        </w:tc>
        <w:tc>
          <w:tcPr>
            <w:tcW w:type="dxa" w:w="2880"/>
          </w:tcPr>
          <w:p>
            <w:r>
              <w:t>MAXIMAL</w:t>
            </w:r>
          </w:p>
        </w:tc>
      </w:tr>
      <w:tr>
        <w:tc>
          <w:tcPr>
            <w:tcW w:type="dxa" w:w="2880"/>
          </w:tcPr>
          <w:p>
            <w:r>
              <w:t>Traçabilité Utilisateur</w:t>
            </w:r>
          </w:p>
        </w:tc>
        <w:tc>
          <w:tcPr>
            <w:tcW w:type="dxa" w:w="2880"/>
          </w:tcPr>
          <w:p>
            <w:r>
              <w:t>Authentification + Email</w:t>
            </w:r>
          </w:p>
        </w:tc>
        <w:tc>
          <w:tcPr>
            <w:tcW w:type="dxa" w:w="2880"/>
          </w:tcPr>
          <w:p>
            <w:r>
              <w:t>MAXIMAL</w:t>
            </w:r>
          </w:p>
        </w:tc>
      </w:tr>
      <w:tr>
        <w:tc>
          <w:tcPr>
            <w:tcW w:type="dxa" w:w="2880"/>
          </w:tcPr>
          <w:p>
            <w:r>
              <w:t>Rétention</w:t>
            </w:r>
          </w:p>
        </w:tc>
        <w:tc>
          <w:tcPr>
            <w:tcW w:type="dxa" w:w="2880"/>
          </w:tcPr>
          <w:p>
            <w:r>
              <w:t>10 ans (Archive DB)</w:t>
            </w:r>
          </w:p>
        </w:tc>
        <w:tc>
          <w:tcPr>
            <w:tcW w:type="dxa" w:w="2880"/>
          </w:tcPr>
          <w:p>
            <w:r>
              <w:t>MAXIMAL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🔗 INTERACTIONS ENTRE LES 9 RÈGLES</w:t>
      </w:r>
    </w:p>
    <w:p>
      <w:pPr>
        <w:pStyle w:val="Heading2"/>
      </w:pPr>
      <w:r>
        <w:t>Comment les 9 règles travaillent ensemble</w:t>
      </w:r>
    </w:p>
    <w:p>
      <w:r>
        <w:rPr>
          <w:b/>
        </w:rPr>
        <w:t>Workflow Complet: Client achète lunettes</w:t>
      </w:r>
      <w:r>
        <w:br/>
        <w:br/>
        <w:t>┌─────────────────────────────────────────────────────────┐</w:t>
        <w:br/>
        <w:t>│ JOUR CLIENT - Toutes règles en action simultanément   │</w:t>
        <w:br/>
        <w:t>└─────────────────────────────────────────────────────────┘</w:t>
        <w:br/>
        <w:br/>
        <w:t>1️⃣ MULTI-CENTRE (Règle 1)</w:t>
        <w:br/>
        <w:t xml:space="preserve">   • Vendeur Ahmed (centre Fès) crée client</w:t>
        <w:br/>
        <w:t xml:space="preserve">   • Filtre: centreId="fes" injected toutes queries</w:t>
        <w:br/>
        <w:t xml:space="preserve">   • Client ne visible QUE de Fès</w:t>
        <w:br/>
        <w:br/>
        <w:t>2️⃣ RÔLES (Règle 8)</w:t>
        <w:br/>
        <w:t xml:space="preserve">   • Ahmed = VENDEUR</w:t>
        <w:br/>
        <w:t xml:space="preserve">   • Permission: Créer client ✓, créer facture ✗</w:t>
        <w:br/>
        <w:t xml:space="preserve">   • UI: Bouton facture grisé</w:t>
        <w:br/>
        <w:br/>
        <w:t>3️⃣ AUDIT (Règle 9)</w:t>
        <w:br/>
        <w:t xml:space="preserve">   • ChangeLog: "Ahmed créé client [14:23]"</w:t>
        <w:br/>
        <w:t xml:space="preserve">   • Tracé: Qui, quand, avant/après</w:t>
        <w:br/>
        <w:br/>
        <w:t>4️⃣ CHOUKRA (Règle 2)</w:t>
        <w:br/>
        <w:t xml:space="preserve">   • Client nouveau: +20 bonus points</w:t>
        <w:br/>
        <w:t xml:space="preserve">   • Fiche créée: +30 bonus points</w:t>
        <w:br/>
        <w:t xml:space="preserve">   • PointsHistory: Tracé</w:t>
        <w:br/>
        <w:br/>
        <w:t>5️⃣ NUMÉROTATION (Règle 4)</w:t>
        <w:br/>
        <w:t xml:space="preserve">   • Devis créé: Numéro auto DEV 000001</w:t>
        <w:br/>
        <w:t xml:space="preserve">   • Immuable, unique dans centre</w:t>
        <w:br/>
        <w:br/>
        <w:t>6️⃣ ÉTATS FACTURE (Règle 5)</w:t>
        <w:br/>
        <w:t xml:space="preserve">   • DEV 000001: DEVIS_EN_COURS</w:t>
        <w:br/>
        <w:t xml:space="preserve">   • Vendeur valide: VALIDEE</w:t>
        <w:br/>
        <w:t xml:space="preserve">   • Paiement reçu: PAYEE</w:t>
        <w:br/>
        <w:br/>
        <w:t>7️⃣ TVA (Règle 6)</w:t>
        <w:br/>
        <w:t xml:space="preserve">   • À VALIDEE: TVA auto calc 20%</w:t>
        <w:br/>
        <w:t xml:space="preserve">   • HT 1000 → TVA 200 → TTC 1200</w:t>
        <w:br/>
        <w:br/>
        <w:t>8️⃣ COMMISSIONS (Règle 3)</w:t>
        <w:br/>
        <w:t xml:space="preserve">   • État = PAYEE → Commission créée</w:t>
        <w:br/>
        <w:t xml:space="preserve">   • Ahmed: (400×5%) + (600×3%) = 38 DH</w:t>
        <w:br/>
        <w:br/>
        <w:t>9️⃣ CAISSE (Règle 7)</w:t>
        <w:br/>
        <w:t xml:space="preserve">   • Caissier enregistre 1200 DH paiement</w:t>
        <w:br/>
        <w:t xml:space="preserve">   • OperationCaisse: +1200</w:t>
        <w:br/>
        <w:t xml:space="preserve">   • Solde caisse: +1200</w:t>
        <w:br/>
        <w:br/>
        <w:t>🔄 TOUS ENSEMBLE:</w:t>
        <w:br/>
        <w:t xml:space="preserve">   ChangeLog #1: Client créé (Ahmed, 14:23)</w:t>
        <w:br/>
        <w:t xml:space="preserve">   ChangeLog #2: Fiche créée (+30 points)</w:t>
        <w:br/>
        <w:t xml:space="preserve">   ChangeLog #3: Devis DEV 000001</w:t>
        <w:br/>
        <w:t xml:space="preserve">   ChangeLog #4: Devis VALIDEE (stock OK, TVA 200)</w:t>
        <w:br/>
        <w:t xml:space="preserve">   ChangeLog #5: Paiement 1200 DH</w:t>
        <w:br/>
        <w:t xml:space="preserve">   ChangeLog #6: Facture FAC 000001 PAYEE</w:t>
        <w:br/>
        <w:t xml:space="preserve">   ChangeLog #7: Commission Ahmed +38 DH</w:t>
        <w:br/>
        <w:t xml:space="preserve">   ChangeLog #8: Caisse +1200 DH</w:t>
        <w:br/>
        <w:t xml:space="preserve">   ChangeLog #9: Points Choukra +120 (achat) + 20 (parrain) = +140</w:t>
        <w:br/>
        <w:br/>
        <w:t>📊 RÉSULTAT FINAL:</w:t>
        <w:br/>
        <w:t xml:space="preserve">   • Client: 140 points fidélité</w:t>
        <w:br/>
        <w:t xml:space="preserve">   • Ahmed: +38 DH commission (pour mois)</w:t>
        <w:br/>
        <w:t xml:space="preserve">   • Centre Fès: CA +1200 DH, TVA 200 DH</w:t>
        <w:br/>
        <w:t xml:space="preserve">   • Caisse: +1200 DH</w:t>
        <w:br/>
        <w:t xml:space="preserve">   • Audit: Trace complète (10 ans rétention)</w:t>
      </w:r>
    </w:p>
    <w:p>
      <w:r>
        <w:br w:type="page"/>
      </w:r>
    </w:p>
    <w:p>
      <w:pPr>
        <w:pStyle w:val="Heading1"/>
      </w:pPr>
      <w:r>
        <w:rPr>
          <w:color w:val="008000"/>
        </w:rPr>
        <w:t>✅ CHECKLIST VALIDATION COMPLÈTE</w:t>
      </w:r>
    </w:p>
    <w:p>
      <w:pPr>
        <w:pStyle w:val="Heading2"/>
      </w:pPr>
      <w:r>
        <w:t>À vérifier lors implémentation</w:t>
      </w:r>
    </w:p>
    <w:p>
      <w:r>
        <w:rPr>
          <w:b/>
        </w:rPr>
        <w:t>RÈGLE 1: MULTI-CENTRE</w:t>
        <w:br/>
      </w:r>
    </w:p>
    <w:p>
      <w:pPr>
        <w:pStyle w:val="ListBullet"/>
      </w:pPr>
      <w:r>
        <w:t>☐ centreId injecté middleware (TOUTES queries)</w:t>
      </w:r>
    </w:p>
    <w:p>
      <w:pPr>
        <w:pStyle w:val="ListBullet"/>
      </w:pPr>
      <w:r>
        <w:t>☐ Frontend: Selector centre change données</w:t>
      </w:r>
    </w:p>
    <w:p>
      <w:pPr>
        <w:pStyle w:val="ListBullet"/>
      </w:pPr>
      <w:r>
        <w:t>☐ JAMAIS cross-centre leak</w:t>
      </w:r>
    </w:p>
    <w:p>
      <w:pPr>
        <w:pStyle w:val="ListBullet"/>
      </w:pPr>
      <w:r>
        <w:t>☐ @@unique constraints incluent centreId</w:t>
      </w:r>
    </w:p>
    <w:p>
      <w:pPr>
        <w:pStyle w:val="ListBullet"/>
      </w:pPr>
      <w:r>
        <w:t>☐ Tests isolation (user A ne voit B)</w:t>
      </w:r>
    </w:p>
    <w:p/>
    <w:p>
      <w:r>
        <w:rPr>
          <w:b/>
        </w:rPr>
        <w:t>RÈGLE 2: CHOUKRA</w:t>
        <w:br/>
      </w:r>
    </w:p>
    <w:p>
      <w:pPr>
        <w:pStyle w:val="ListBullet"/>
      </w:pPr>
      <w:r>
        <w:t>☐ Points accumulation: +0.1/DH, +20 nouveau, +30 fiche, +50/+20 parrain</w:t>
      </w:r>
    </w:p>
    <w:p>
      <w:pPr>
        <w:pStyle w:val="ListBullet"/>
      </w:pPr>
      <w:r>
        <w:t>☐ Redemption: Min 500 pts, remise ≤ 50%</w:t>
      </w:r>
    </w:p>
    <w:p>
      <w:pPr>
        <w:pStyle w:val="ListBullet"/>
      </w:pPr>
      <w:r>
        <w:t>☐ PointsHistory tracée (audit)</w:t>
      </w:r>
    </w:p>
    <w:p>
      <w:pPr>
        <w:pStyle w:val="ListBullet"/>
      </w:pPr>
      <w:r>
        <w:t>☐ Remise appliquée APRÈS TVA</w:t>
      </w:r>
    </w:p>
    <w:p>
      <w:pPr>
        <w:pStyle w:val="ListBullet"/>
      </w:pPr>
      <w:r>
        <w:t>☐ Parrainage permanent (jamais modifiable)</w:t>
      </w:r>
    </w:p>
    <w:p/>
    <w:p>
      <w:r>
        <w:rPr>
          <w:b/>
        </w:rPr>
        <w:t>RÈGLE 3: COMMISSIONS</w:t>
        <w:br/>
      </w:r>
    </w:p>
    <w:p>
      <w:pPr>
        <w:pStyle w:val="ListBullet"/>
      </w:pPr>
      <w:r>
        <w:t>☐ Trigger: Facture PAYEE seulement</w:t>
      </w:r>
    </w:p>
    <w:p>
      <w:pPr>
        <w:pStyle w:val="ListBullet"/>
      </w:pPr>
      <w:r>
        <w:t>☐ Taux: Monture 5-8%, verre 2-3%, lentille 3-5%, accessoire 2%</w:t>
      </w:r>
    </w:p>
    <w:p>
      <w:pPr>
        <w:pStyle w:val="ListBullet"/>
      </w:pPr>
      <w:r>
        <w:t>☐ Calcul: Σ(article × taux)</w:t>
      </w:r>
    </w:p>
    <w:p>
      <w:pPr>
        <w:pStyle w:val="ListBullet"/>
      </w:pPr>
      <w:r>
        <w:t>☐ Bulletin: Commission visible en paie</w:t>
      </w:r>
    </w:p>
    <w:p>
      <w:pPr>
        <w:pStyle w:val="ListBullet"/>
      </w:pPr>
      <w:r>
        <w:t>☐ Pas doublons (une facture = une commission)</w:t>
      </w:r>
    </w:p>
    <w:p/>
    <w:p>
      <w:r>
        <w:rPr>
          <w:b/>
        </w:rPr>
        <w:t>RÈGLE 4: NUMÉROTATION</w:t>
        <w:br/>
      </w:r>
    </w:p>
    <w:p>
      <w:pPr>
        <w:pStyle w:val="ListBullet"/>
      </w:pPr>
      <w:r>
        <w:t>☐ Format: Préfixe + 6 chiffres (FAC 000001)</w:t>
      </w:r>
    </w:p>
    <w:p>
      <w:pPr>
        <w:pStyle w:val="ListBullet"/>
      </w:pPr>
      <w:r>
        <w:t>☐ Unique DB constraint: @@unique([centreId, type, year, numero])</w:t>
      </w:r>
    </w:p>
    <w:p>
      <w:pPr>
        <w:pStyle w:val="ListBullet"/>
      </w:pPr>
      <w:r>
        <w:t>☐ Auto-increment: Jamais sauter</w:t>
      </w:r>
    </w:p>
    <w:p>
      <w:pPr>
        <w:pStyle w:val="ListBullet"/>
      </w:pPr>
      <w:r>
        <w:t>☐ Immuable: Impossible modifier post-création</w:t>
      </w:r>
    </w:p>
    <w:p>
      <w:pPr>
        <w:pStyle w:val="ListBullet"/>
      </w:pPr>
      <w:r>
        <w:t>☐ Réinitialise 1er janvier</w:t>
      </w:r>
    </w:p>
    <w:p/>
    <w:p>
      <w:r>
        <w:rPr>
          <w:b/>
        </w:rPr>
        <w:t>RÈGLE 5: ÉTATS FACTURE</w:t>
        <w:br/>
      </w:r>
    </w:p>
    <w:p>
      <w:pPr>
        <w:pStyle w:val="ListBullet"/>
      </w:pPr>
      <w:r>
        <w:t>☐ Machine état: DEVIS→VALIDEE→PAYEE→SOLDEE</w:t>
      </w:r>
    </w:p>
    <w:p>
      <w:pPr>
        <w:pStyle w:val="ListBullet"/>
      </w:pPr>
      <w:r>
        <w:t>☐ PARTIELLE possible</w:t>
      </w:r>
    </w:p>
    <w:p>
      <w:pPr>
        <w:pStyle w:val="ListBullet"/>
      </w:pPr>
      <w:r>
        <w:t>☐ Transitions validées (DB trigger)</w:t>
      </w:r>
    </w:p>
    <w:p>
      <w:pPr>
        <w:pStyle w:val="ListBullet"/>
      </w:pPr>
      <w:r>
        <w:t>☐ Stock vérifié avant VALIDEE</w:t>
      </w:r>
    </w:p>
    <w:p>
      <w:pPr>
        <w:pStyle w:val="ListBullet"/>
      </w:pPr>
      <w:r>
        <w:t>☐ Impossible revenir en arrière</w:t>
      </w:r>
    </w:p>
    <w:p/>
    <w:p>
      <w:r>
        <w:rPr>
          <w:b/>
        </w:rPr>
        <w:t>RÈGLE 6: TVA</w:t>
        <w:br/>
      </w:r>
    </w:p>
    <w:p>
      <w:pPr>
        <w:pStyle w:val="ListBullet"/>
      </w:pPr>
      <w:r>
        <w:t>☐ Taux: 20% standard</w:t>
      </w:r>
    </w:p>
    <w:p>
      <w:pPr>
        <w:pStyle w:val="ListBullet"/>
      </w:pPr>
      <w:r>
        <w:t>☐ Calcul auto: TVA = HT × 0.20</w:t>
      </w:r>
    </w:p>
    <w:p>
      <w:pPr>
        <w:pStyle w:val="ListBullet"/>
      </w:pPr>
      <w:r>
        <w:t>☐ Précision 2 décimales</w:t>
      </w:r>
    </w:p>
    <w:p>
      <w:pPr>
        <w:pStyle w:val="ListBullet"/>
      </w:pPr>
      <w:r>
        <w:t>☐ TTC = HT + TVA</w:t>
      </w:r>
    </w:p>
    <w:p>
      <w:pPr>
        <w:pStyle w:val="ListBullet"/>
      </w:pPr>
      <w:r>
        <w:t>☐ Export mensuel DGII format</w:t>
      </w:r>
    </w:p>
    <w:p/>
    <w:p>
      <w:r>
        <w:rPr>
          <w:b/>
        </w:rPr>
        <w:t>RÈGLE 7: CAISSE</w:t>
        <w:br/>
      </w:r>
    </w:p>
    <w:p>
      <w:pPr>
        <w:pStyle w:val="ListBullet"/>
      </w:pPr>
      <w:r>
        <w:t>☐ JourneeCaisse: Ouvrir matin, fermer soir</w:t>
      </w:r>
    </w:p>
    <w:p>
      <w:pPr>
        <w:pStyle w:val="ListBullet"/>
      </w:pPr>
      <w:r>
        <w:t>☐ OperationCaisse: Espèces uniquement</w:t>
      </w:r>
    </w:p>
    <w:p>
      <w:pPr>
        <w:pStyle w:val="ListBullet"/>
      </w:pPr>
      <w:r>
        <w:t>☐ Rapprochement: Écart ≤ 5 DH acceptable</w:t>
      </w:r>
    </w:p>
    <w:p>
      <w:pPr>
        <w:pStyle w:val="ListBullet"/>
      </w:pPr>
      <w:r>
        <w:t>☐ Écart &gt; 5 DH: Justification requise</w:t>
      </w:r>
    </w:p>
    <w:p>
      <w:pPr>
        <w:pStyle w:val="ListBullet"/>
      </w:pPr>
      <w:r>
        <w:t>☐ Une JourneeCaisse/jour MAX</w:t>
      </w:r>
    </w:p>
    <w:p/>
    <w:p>
      <w:r>
        <w:rPr>
          <w:b/>
        </w:rPr>
        <w:t>RÈGLE 8: RÔLES</w:t>
        <w:br/>
      </w:r>
    </w:p>
    <w:p>
      <w:pPr>
        <w:pStyle w:val="ListBullet"/>
      </w:pPr>
      <w:r>
        <w:t>☐ 5 rôles: ADMIN, MANAGER, VENDEUR, CAISSIER, OPTICIEN</w:t>
      </w:r>
    </w:p>
    <w:p>
      <w:pPr>
        <w:pStyle w:val="ListBullet"/>
      </w:pPr>
      <w:r>
        <w:t>☐ Permissions granulaires (matrice)</w:t>
      </w:r>
    </w:p>
    <w:p>
      <w:pPr>
        <w:pStyle w:val="ListBullet"/>
      </w:pPr>
      <w:r>
        <w:t>☐ Guard RBAC sur TOUTES API endpoints</w:t>
      </w:r>
    </w:p>
    <w:p>
      <w:pPr>
        <w:pStyle w:val="ListBullet"/>
      </w:pPr>
      <w:r>
        <w:t>☐ UI: Boutons grisés si pas permission</w:t>
      </w:r>
    </w:p>
    <w:p>
      <w:pPr>
        <w:pStyle w:val="ListBullet"/>
      </w:pPr>
      <w:r>
        <w:t>☐ Multi-centre: Rôles différents par centre</w:t>
      </w:r>
    </w:p>
    <w:p/>
    <w:p>
      <w:r>
        <w:rPr>
          <w:b/>
        </w:rPr>
        <w:t>RÈGLE 9: AUDIT</w:t>
        <w:br/>
      </w:r>
    </w:p>
    <w:p>
      <w:pPr>
        <w:pStyle w:val="ListBullet"/>
      </w:pPr>
      <w:r>
        <w:t>☐ TOUS changements tracés</w:t>
      </w:r>
    </w:p>
    <w:p>
      <w:pPr>
        <w:pStyle w:val="ListBullet"/>
      </w:pPr>
      <w:r>
        <w:t>☐ ChangeLog: Qui, quand, avant, après, raison</w:t>
      </w:r>
    </w:p>
    <w:p>
      <w:pPr>
        <w:pStyle w:val="ListBullet"/>
      </w:pPr>
      <w:r>
        <w:t>☐ Immuable: Jamais modifier traces</w:t>
      </w:r>
    </w:p>
    <w:p>
      <w:pPr>
        <w:pStyle w:val="ListBullet"/>
      </w:pPr>
      <w:r>
        <w:t>☐ 10 ans rétention</w:t>
      </w:r>
    </w:p>
    <w:p>
      <w:pPr>
        <w:pStyle w:val="ListBullet"/>
      </w:pPr>
      <w:r>
        <w:t>☐ Interface recherche audit trail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